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</w:t>
      </w:r>
    </w:p>
    <w:p>
      <w:pPr>
        <w:jc w:val="center"/>
      </w:pPr>
      <w:r>
        <w:rPr>
          <w:b/>
        </w:rPr>
        <w:t>Arenas Club</w:t>
      </w:r>
      <w:r>
        <w:br/>
        <w:t>01/07/2026</w:t>
      </w:r>
    </w:p>
    <w:p>
      <w:r>
        <w:br w:type="page"/>
      </w:r>
    </w:p>
    <w:p>
      <w:pPr>
        <w:pStyle w:val="Heading1"/>
      </w:pPr>
      <w:r>
        <w:t>Informe Automático</w:t>
      </w:r>
    </w:p>
    <w:p>
      <w:pPr>
        <w:pStyle w:val="Heading2"/>
      </w:pPr>
      <w:r>
        <w:t>Producción</w:t>
      </w:r>
    </w:p>
    <w:p>
      <w:pPr>
        <w:pStyle w:val="Heading3"/>
      </w:pPr>
      <w:r>
        <w:rPr>
          <w:b/>
        </w:rPr>
        <w:t>Producción → Rendimiento</w:t>
      </w:r>
    </w:p>
    <w:p>
      <w:r>
        <w:t>Variables analizadas:</w:t>
      </w:r>
    </w:p>
    <w:p>
      <w:pPr>
        <w:pStyle w:val="ListBullet"/>
      </w:pPr>
      <w:r>
        <w:t>Goles</w:t>
      </w:r>
    </w:p>
    <w:p>
      <w:pPr>
        <w:pStyle w:val="ListBullet"/>
      </w:pPr>
      <w:r>
        <w:t>xG</w:t>
      </w:r>
    </w:p>
    <w:p>
      <w:r>
        <w:t>Tipo: Observación</w:t>
      </w:r>
    </w:p>
    <w:p>
      <w:r>
        <w:t>Comentario del analista:</w:t>
      </w:r>
    </w:p>
    <w:p>
      <w:r>
        <w:t>están muy lejos de los valores de la liga</w:t>
      </w:r>
    </w:p>
    <w:p>
      <w:r>
        <w:t>Fecha: 01/07/2026 01:37</w:t>
      </w:r>
    </w:p>
    <w:p/>
    <w:p>
      <w:r>
        <w:br w:type="page"/>
      </w:r>
    </w:p>
    <w:p>
      <w:pPr>
        <w:pStyle w:val="Heading1"/>
      </w:pPr>
      <w:r>
        <w:t>League</w:t>
      </w:r>
    </w:p>
    <w:p>
      <w:pPr>
        <w:pStyle w:val="Heading2"/>
      </w:pPr>
      <w:r>
        <w:t>Posicionamiento Competitivo</w:t>
      </w:r>
    </w:p>
    <w:p>
      <w:pPr>
        <w:pStyle w:val="Heading3"/>
      </w:pPr>
      <w:r>
        <w:rPr>
          <w:b/>
        </w:rPr>
        <w:t>Scatter Competitivo</w:t>
      </w:r>
    </w:p>
    <w:p>
      <w:r>
        <w:t>Variables analizadas:</w:t>
      </w:r>
    </w:p>
    <w:p>
      <w:pPr>
        <w:pStyle w:val="ListBullet"/>
      </w:pPr>
      <w:r>
        <w:t>xG</w:t>
      </w:r>
    </w:p>
    <w:p>
      <w:pPr>
        <w:pStyle w:val="ListBullet"/>
      </w:pPr>
      <w:r>
        <w:t>Tiros a portería</w:t>
      </w:r>
    </w:p>
    <w:p>
      <w:r>
        <w:t>Tipo: Idea táctica</w:t>
      </w:r>
    </w:p>
    <w:p>
      <w:r>
        <w:t>Comentario del analista:</w:t>
      </w:r>
    </w:p>
    <w:p>
      <w:r>
        <w:t>Es un equipo que genera pocas ocasiones claras de gol, y le cuesta transformarlas</w:t>
      </w:r>
    </w:p>
    <w:p>
      <w:r>
        <w:t>Fecha: 30/06/2026 21:13</w:t>
      </w:r>
    </w:p>
    <w:p/>
    <w:p>
      <w:r>
        <w:br w:type="page"/>
      </w:r>
    </w:p>
    <w:p>
      <w:pPr>
        <w:pStyle w:val="Heading1"/>
      </w:pPr>
      <w:r>
        <w:t>League Analysis</w:t>
      </w:r>
    </w:p>
    <w:p>
      <w:pPr>
        <w:pStyle w:val="Heading2"/>
      </w:pPr>
      <w:r>
        <w:t>Mapa de Equipos</w:t>
      </w:r>
    </w:p>
    <w:p>
      <w:r>
        <w:t>Tipo: Debilidad</w:t>
      </w:r>
    </w:p>
    <w:p>
      <w:r>
        <w:t>Comentario del analista:</w:t>
      </w:r>
    </w:p>
    <w:p>
      <w:r>
        <w:t>Les cuesta progresar si no es a través del juego directo</w:t>
      </w:r>
    </w:p>
    <w:p>
      <w:r>
        <w:t>Fecha: 25/06/2026 19:52</w:t>
      </w:r>
    </w:p>
    <w:p/>
    <w:p>
      <w:r>
        <w:t>Tipo: Fortaleza</w:t>
      </w:r>
    </w:p>
    <w:p>
      <w:r>
        <w:t>Comentario del analista:</w:t>
      </w:r>
    </w:p>
    <w:p>
      <w:r>
        <w:t xml:space="preserve">Defienden el área con mucha gente y muy bien </w:t>
      </w:r>
    </w:p>
    <w:p>
      <w:r>
        <w:t>Fecha: 25/06/2026 19:53</w:t>
      </w:r>
    </w:p>
    <w:p/>
    <w:p>
      <w:r>
        <w:br w:type="page"/>
      </w:r>
    </w:p>
    <w:p>
      <w:pPr>
        <w:pStyle w:val="Heading1"/>
      </w:pPr>
      <w:r>
        <w:t>Resumen del Informe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Arenas Club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01/07/2026</w:t>
            </w:r>
          </w:p>
        </w:tc>
      </w:tr>
      <w:tr>
        <w:tc>
          <w:tcPr>
            <w:tcW w:type="dxa" w:w="4320"/>
          </w:tcPr>
          <w:p>
            <w:r>
              <w:t>Módulos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